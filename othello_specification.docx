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000000"/>
          <w:sz w:val="48"/>
        </w:rPr>
        <w:t>オセロゲーム HTMLファイル仕様書</w:t>
      </w:r>
    </w:p>
    <w:p>
      <w:pPr>
        <w:jc w:val="center"/>
      </w:pPr>
      <w:r>
        <w:rPr>
          <w:color w:val="808080"/>
          <w:sz w:val="20"/>
        </w:rPr>
        <w:t>バージョン: 1.0</w:t>
        <w:br/>
        <w:t>作成日: 2026年2月6日</w:t>
      </w:r>
    </w:p>
    <w:p/>
    <w:p>
      <w:pPr>
        <w:pStyle w:val="Heading1"/>
      </w:pPr>
      <w:r>
        <w:t>1. 概要</w:t>
      </w:r>
    </w:p>
    <w:p>
      <w:pPr>
        <w:pStyle w:val="Heading2"/>
      </w:pPr>
      <w:r>
        <w:t>1.1 ファイル情報</w:t>
      </w:r>
    </w:p>
    <w:p>
      <w:r>
        <w:t>ファイル名: othello.html</w:t>
      </w:r>
    </w:p>
    <w:p>
      <w:pPr>
        <w:pStyle w:val="ListBullet"/>
      </w:pPr>
      <w:r>
        <w:t>ファイルタイプ: HTML5 Single Page Application</w:t>
      </w:r>
    </w:p>
    <w:p>
      <w:pPr>
        <w:pStyle w:val="ListBullet"/>
      </w:pPr>
      <w:r>
        <w:t>言語: HTML5, CSS3, JavaScript (ES6+)</w:t>
      </w:r>
    </w:p>
    <w:p>
      <w:pPr>
        <w:pStyle w:val="ListBullet"/>
      </w:pPr>
      <w:r>
        <w:t>依存関係: なし(スタンドアロンファイル)</w:t>
      </w:r>
    </w:p>
    <w:p/>
    <w:p>
      <w:pPr>
        <w:pStyle w:val="Heading2"/>
      </w:pPr>
      <w:r>
        <w:t>1.2 目的</w:t>
      </w:r>
    </w:p>
    <w:p>
      <w:r>
        <w:t>ブラウザ上で動作する完全機能的なオセロ(リバーシ)ゲームを提供します。外部ライブラリやサーバーを必要とせず、単一のHTMLファイルで完結しています。</w:t>
      </w:r>
    </w:p>
    <w:p/>
    <w:p>
      <w:pPr>
        <w:pStyle w:val="Heading1"/>
      </w:pPr>
      <w:r>
        <w:t>2. 技術仕様</w:t>
      </w:r>
    </w:p>
    <w:p>
      <w:pPr>
        <w:pStyle w:val="Heading2"/>
      </w:pPr>
      <w:r>
        <w:t>2.1 HTML構造</w:t>
      </w:r>
    </w:p>
    <w:p>
      <w:r>
        <w:t>HTML5のセマンティックタグを使用し、以下の主要要素で構成されています:</w:t>
      </w:r>
    </w:p>
    <w:p>
      <w:pPr>
        <w:pStyle w:val="ListBullet"/>
      </w:pPr>
      <w:r>
        <w:t>• container: メインコンテナ</w:t>
      </w:r>
    </w:p>
    <w:p>
      <w:pPr>
        <w:pStyle w:val="ListBullet"/>
      </w:pPr>
      <w:r>
        <w:t>• info-bar: プレイヤー情報とスコア表示エリア</w:t>
      </w:r>
    </w:p>
    <w:p>
      <w:pPr>
        <w:pStyle w:val="ListBullet"/>
      </w:pPr>
      <w:r>
        <w:t>• board: 8×8のゲーム盤面</w:t>
      </w:r>
    </w:p>
    <w:p>
      <w:pPr>
        <w:pStyle w:val="ListBullet"/>
      </w:pPr>
      <w:r>
        <w:t>• controls: コントロールボタンエリア</w:t>
      </w:r>
    </w:p>
    <w:p>
      <w:pPr>
        <w:pStyle w:val="ListBullet"/>
      </w:pPr>
      <w:r>
        <w:t>• message: ゲームメッセージ表示エリア</w:t>
      </w:r>
    </w:p>
    <w:p/>
    <w:p>
      <w:pPr>
        <w:pStyle w:val="Heading2"/>
      </w:pPr>
      <w:r>
        <w:t>2.2 CSS設計</w:t>
      </w:r>
    </w:p>
    <w:p>
      <w:r>
        <w:t>スタイリングの特徴:</w:t>
      </w:r>
    </w:p>
    <w:p>
      <w:pPr>
        <w:pStyle w:val="ListBullet"/>
      </w:pPr>
      <w:r>
        <w:t>• グラデーション背景 (紫系のlinear-gradient)</w:t>
      </w:r>
    </w:p>
    <w:p>
      <w:pPr>
        <w:pStyle w:val="ListBullet"/>
      </w:pPr>
      <w:r>
        <w:t>• CSS Grid Layoutによる盤面レイアウト</w:t>
      </w:r>
    </w:p>
    <w:p>
      <w:pPr>
        <w:pStyle w:val="ListBullet"/>
      </w:pPr>
      <w:r>
        <w:t>• Flexboxによるレスポンシブな配置</w:t>
      </w:r>
    </w:p>
    <w:p>
      <w:pPr>
        <w:pStyle w:val="ListBullet"/>
      </w:pPr>
      <w:r>
        <w:t>• CSSトランジションによるスムーズなアニメーション</w:t>
      </w:r>
    </w:p>
    <w:p>
      <w:pPr>
        <w:pStyle w:val="ListBullet"/>
      </w:pPr>
      <w:r>
        <w:t>• box-shadowとborder-radiusによる立体的なデザイン</w:t>
      </w:r>
    </w:p>
    <w:p/>
    <w:p>
      <w:pPr>
        <w:pStyle w:val="Heading2"/>
      </w:pPr>
      <w:r>
        <w:t>2.3 JavaScript実装</w:t>
      </w:r>
    </w:p>
    <w:p>
      <w:r>
        <w:t>ゲームロジックは純粋なJavaScript(バニラJS)で実装されています。主要な定数と変数:</w:t>
      </w:r>
    </w:p>
    <w:p/>
    <w:p>
      <w:pPr>
        <w:pStyle w:val="ListBullet"/>
      </w:pPr>
      <w:r>
        <w:t>定数:</w:t>
      </w:r>
    </w:p>
    <w:p>
      <w:r>
        <w:t xml:space="preserve">  - BOARD_SIZE: 8 (盤面サイズ)</w:t>
      </w:r>
    </w:p>
    <w:p>
      <w:r>
        <w:t xml:space="preserve">  - BLACK: 1 (黒石を表す値)</w:t>
      </w:r>
    </w:p>
    <w:p>
      <w:r>
        <w:t xml:space="preserve">  - WHITE: 2 (白石を表す値)</w:t>
      </w:r>
    </w:p>
    <w:p>
      <w:r>
        <w:t xml:space="preserve">  - EMPTY: 0 (空マスを表す値)</w:t>
      </w:r>
    </w:p>
    <w:p>
      <w:r>
        <w:t xml:space="preserve">  - directions: 8方向のベクトル配列</w:t>
      </w:r>
    </w:p>
    <w:p/>
    <w:p>
      <w:pPr>
        <w:pStyle w:val="ListBullet"/>
      </w:pPr>
      <w:r>
        <w:t>グローバル変数:</w:t>
      </w:r>
    </w:p>
    <w:p>
      <w:r>
        <w:t xml:space="preserve">  - board: 2次元配列(8×8)でゲーム状態を管理</w:t>
      </w:r>
    </w:p>
    <w:p>
      <w:r>
        <w:t xml:space="preserve">  - currentPlayer: 現在のプレイヤー(BLACK or WHITE)</w:t>
      </w:r>
    </w:p>
    <w:p>
      <w:r>
        <w:t xml:space="preserve">  - gameOver: ゲーム終了フラグ</w:t>
      </w:r>
    </w:p>
    <w:p/>
    <w:p>
      <w:pPr>
        <w:pStyle w:val="Heading1"/>
      </w:pPr>
      <w:r>
        <w:t>3. 関数仕様</w:t>
      </w:r>
    </w:p>
    <w:p>
      <w:pPr>
        <w:pStyle w:val="Heading2"/>
      </w:pPr>
      <w:r>
        <w:t>3.1 initBoard()</w:t>
      </w:r>
    </w:p>
    <w:p>
      <w:r>
        <w:t>機能: ゲーム盤の初期化</w:t>
      </w:r>
    </w:p>
    <w:p>
      <w:pPr>
        <w:pStyle w:val="ListBullet"/>
      </w:pPr>
      <w:r>
        <w:t>• 8×8の2次元配列を空(EMPTY)で初期化</w:t>
      </w:r>
    </w:p>
    <w:p>
      <w:pPr>
        <w:pStyle w:val="ListBullet"/>
      </w:pPr>
      <w:r>
        <w:t>• 中央4マスに初期配置(白2個、黒2個)</w:t>
      </w:r>
    </w:p>
    <w:p>
      <w:pPr>
        <w:pStyle w:val="ListBullet"/>
      </w:pPr>
      <w:r>
        <w:t>• currentPlayerを黒(BLACK)に設定</w:t>
      </w:r>
    </w:p>
    <w:p>
      <w:pPr>
        <w:pStyle w:val="ListBullet"/>
      </w:pPr>
      <w:r>
        <w:t>• gameOverフラグをfalseに設定</w:t>
      </w:r>
    </w:p>
    <w:p>
      <w:pPr>
        <w:pStyle w:val="ListBullet"/>
      </w:pPr>
      <w:r>
        <w:t>• renderBoard()とupdateInfo()を呼び出し</w:t>
      </w:r>
    </w:p>
    <w:p/>
    <w:p>
      <w:pPr>
        <w:pStyle w:val="Heading2"/>
      </w:pPr>
      <w:r>
        <w:t>3.2 renderBoard()</w:t>
      </w:r>
    </w:p>
    <w:p>
      <w:r>
        <w:t>機能: 盤面のレンダリング</w:t>
      </w:r>
    </w:p>
    <w:p>
      <w:pPr>
        <w:pStyle w:val="ListBullet"/>
      </w:pPr>
      <w:r>
        <w:t>• 既存のDOM要素をクリア</w:t>
      </w:r>
    </w:p>
    <w:p>
      <w:pPr>
        <w:pStyle w:val="ListBullet"/>
      </w:pPr>
      <w:r>
        <w:t>• 現在のプレイヤーの有効な手を取得</w:t>
      </w:r>
    </w:p>
    <w:p>
      <w:pPr>
        <w:pStyle w:val="ListBullet"/>
      </w:pPr>
      <w:r>
        <w:t>• 8×8のマス目を生成し、DOMに追加</w:t>
      </w:r>
    </w:p>
    <w:p>
      <w:pPr>
        <w:pStyle w:val="ListBullet"/>
      </w:pPr>
      <w:r>
        <w:t>• 石がある場合は石の要素を生成</w:t>
      </w:r>
    </w:p>
    <w:p>
      <w:pPr>
        <w:pStyle w:val="ListBullet"/>
      </w:pPr>
      <w:r>
        <w:t>• 有効な手のマスに"valid-move"クラスを追加</w:t>
      </w:r>
    </w:p>
    <w:p/>
    <w:p>
      <w:pPr>
        <w:pStyle w:val="Heading2"/>
      </w:pPr>
      <w:r>
        <w:t>3.3 handleCellClick(row, col)</w:t>
      </w:r>
    </w:p>
    <w:p>
      <w:r>
        <w:t>機能: マスがクリックされた時の処理</w:t>
      </w:r>
    </w:p>
    <w:p>
      <w:pPr>
        <w:pStyle w:val="ListBullet"/>
      </w:pPr>
      <w:r>
        <w:t>パラメータ:</w:t>
      </w:r>
    </w:p>
    <w:p>
      <w:r>
        <w:t xml:space="preserve">  - row: 行インデックス(0-7)</w:t>
      </w:r>
    </w:p>
    <w:p>
      <w:r>
        <w:t xml:space="preserve">  - col: 列インデックス(0-7)</w:t>
      </w:r>
    </w:p>
    <w:p/>
    <w:p>
      <w:pPr>
        <w:pStyle w:val="ListBullet"/>
      </w:pPr>
      <w:r>
        <w:t>処理フロー:</w:t>
      </w:r>
    </w:p>
    <w:p>
      <w:pPr>
        <w:pStyle w:val="ListBullet"/>
      </w:pPr>
      <w:r>
        <w:t xml:space="preserve">  1. ゲーム終了またはマスが空でない場合は処理を中断</w:t>
      </w:r>
    </w:p>
    <w:p>
      <w:pPr>
        <w:pStyle w:val="ListBullet"/>
      </w:pPr>
      <w:r>
        <w:t xml:space="preserve">  2. ひっくり返せる石のリストを取得</w:t>
      </w:r>
    </w:p>
    <w:p>
      <w:pPr>
        <w:pStyle w:val="ListBullet"/>
      </w:pPr>
      <w:r>
        <w:t xml:space="preserve">  3. 有効な手でない場合は処理を中断</w:t>
      </w:r>
    </w:p>
    <w:p>
      <w:pPr>
        <w:pStyle w:val="ListBullet"/>
      </w:pPr>
      <w:r>
        <w:t xml:space="preserve">  4. クリックされたマスに石を配置</w:t>
      </w:r>
    </w:p>
    <w:p>
      <w:pPr>
        <w:pStyle w:val="ListBullet"/>
      </w:pPr>
      <w:r>
        <w:t xml:space="preserve">  5. 挟んだ石を全てひっくり返す</w:t>
      </w:r>
    </w:p>
    <w:p>
      <w:pPr>
        <w:pStyle w:val="ListBullet"/>
      </w:pPr>
      <w:r>
        <w:t xml:space="preserve">  6. ターンを交代</w:t>
      </w:r>
    </w:p>
    <w:p>
      <w:pPr>
        <w:pStyle w:val="ListBullet"/>
      </w:pPr>
      <w:r>
        <w:t xml:space="preserve">  7. 次のプレイヤーの有効な手をチェック</w:t>
      </w:r>
    </w:p>
    <w:p>
      <w:pPr>
        <w:pStyle w:val="ListBullet"/>
      </w:pPr>
      <w:r>
        <w:t xml:space="preserve">  8. 有効な手がない場合はパスまたはゲーム終了</w:t>
      </w:r>
    </w:p>
    <w:p/>
    <w:p>
      <w:pPr>
        <w:pStyle w:val="Heading2"/>
      </w:pPr>
      <w:r>
        <w:t>3.4 getFlippedPieces(row, col, player)</w:t>
      </w:r>
    </w:p>
    <w:p>
      <w:r>
        <w:t>機能: 指定位置に石を置いた場合にひっくり返る石のリストを取得</w:t>
      </w:r>
    </w:p>
    <w:p>
      <w:pPr>
        <w:pStyle w:val="ListBullet"/>
      </w:pPr>
      <w:r>
        <w:t>パラメータ:</w:t>
      </w:r>
    </w:p>
    <w:p>
      <w:r>
        <w:t xml:space="preserve">  - row: 行インデックス</w:t>
      </w:r>
    </w:p>
    <w:p>
      <w:r>
        <w:t xml:space="preserve">  - col: 列インデックス</w:t>
      </w:r>
    </w:p>
    <w:p>
      <w:r>
        <w:t xml:space="preserve">  - player: プレイヤー(BLACK or WHITE)</w:t>
      </w:r>
    </w:p>
    <w:p/>
    <w:p>
      <w:pPr>
        <w:pStyle w:val="ListBullet"/>
      </w:pPr>
      <w:r>
        <w:t>戻り値: ひっくり返る石の座標配列 [[r1,c1], [r2,c2], ...]</w:t>
      </w:r>
    </w:p>
    <w:p/>
    <w:p>
      <w:pPr>
        <w:pStyle w:val="ListBullet"/>
      </w:pPr>
      <w:r>
        <w:t>アルゴリズム:</w:t>
      </w:r>
    </w:p>
    <w:p>
      <w:pPr>
        <w:pStyle w:val="ListBullet"/>
      </w:pPr>
      <w:r>
        <w:t xml:space="preserve">  1. 8方向それぞれについて探索</w:t>
      </w:r>
    </w:p>
    <w:p>
      <w:pPr>
        <w:pStyle w:val="ListBullet"/>
      </w:pPr>
      <w:r>
        <w:t xml:space="preserve">  2. 各方向で連続する相手の石を記録</w:t>
      </w:r>
    </w:p>
    <w:p>
      <w:pPr>
        <w:pStyle w:val="ListBullet"/>
      </w:pPr>
      <w:r>
        <w:t xml:space="preserve">  3. 自分の石に到達したら、記録した石をリストに追加</w:t>
      </w:r>
    </w:p>
    <w:p>
      <w:pPr>
        <w:pStyle w:val="ListBullet"/>
      </w:pPr>
      <w:r>
        <w:t xml:space="preserve">  4. 空マスまたは盤外に到達したら探索終了</w:t>
      </w:r>
    </w:p>
    <w:p/>
    <w:p>
      <w:pPr>
        <w:pStyle w:val="Heading2"/>
      </w:pPr>
      <w:r>
        <w:t>3.5 getValidMoves(player)</w:t>
      </w:r>
    </w:p>
    <w:p>
      <w:r>
        <w:t>機能: 指定プレイヤーの有効な手のリストを取得</w:t>
      </w:r>
    </w:p>
    <w:p>
      <w:pPr>
        <w:pStyle w:val="ListBullet"/>
      </w:pPr>
      <w:r>
        <w:t>パラメータ: player (BLACK or WHITE)</w:t>
      </w:r>
    </w:p>
    <w:p>
      <w:pPr>
        <w:pStyle w:val="ListBullet"/>
      </w:pPr>
      <w:r>
        <w:t>戻り値: 有効な手の座標配列 [[r1,c1], [r2,c2], ...]</w:t>
      </w:r>
    </w:p>
    <w:p>
      <w:pPr>
        <w:pStyle w:val="ListBullet"/>
      </w:pPr>
      <w:r>
        <w:t>処理: 全マスについてgetFlippedPieces()を呼び出し、結果が空でないものをリスト化</w:t>
      </w:r>
    </w:p>
    <w:p/>
    <w:p>
      <w:pPr>
        <w:pStyle w:val="Heading2"/>
      </w:pPr>
      <w:r>
        <w:t>3.6 countPieces()</w:t>
      </w:r>
    </w:p>
    <w:p>
      <w:r>
        <w:t>機能: 盤面上の黒石と白石の数をカウント</w:t>
      </w:r>
    </w:p>
    <w:p>
      <w:pPr>
        <w:pStyle w:val="ListBullet"/>
      </w:pPr>
      <w:r>
        <w:t>戻り値: { black: 黒石の数, white: 白石の数 }</w:t>
      </w:r>
    </w:p>
    <w:p/>
    <w:p>
      <w:pPr>
        <w:pStyle w:val="Heading2"/>
      </w:pPr>
      <w:r>
        <w:t>3.7 updateInfo()</w:t>
      </w:r>
    </w:p>
    <w:p>
      <w:r>
        <w:t>機能: スコア表示とターン表示の更新</w:t>
      </w:r>
    </w:p>
    <w:p>
      <w:pPr>
        <w:pStyle w:val="ListBullet"/>
      </w:pPr>
      <w:r>
        <w:t>• countPieces()で石の数を取得し、画面に表示</w:t>
      </w:r>
    </w:p>
    <w:p>
      <w:pPr>
        <w:pStyle w:val="ListBullet"/>
      </w:pPr>
      <w:r>
        <w:t>• 現在のプレイヤーに応じてターン表示を更新</w:t>
      </w:r>
    </w:p>
    <w:p>
      <w:pPr>
        <w:pStyle w:val="ListBullet"/>
      </w:pPr>
      <w:r>
        <w:t>• CSSクラスを使用して視覚的にターンを表示</w:t>
      </w:r>
    </w:p>
    <w:p/>
    <w:p>
      <w:pPr>
        <w:pStyle w:val="Heading2"/>
      </w:pPr>
      <w:r>
        <w:t>3.8 showGameResult()</w:t>
      </w:r>
    </w:p>
    <w:p>
      <w:r>
        <w:t>機能: ゲーム終了時の結果表示</w:t>
      </w:r>
    </w:p>
    <w:p>
      <w:pPr>
        <w:pStyle w:val="ListBullet"/>
      </w:pPr>
      <w:r>
        <w:t>• 黒石と白石の数を比較</w:t>
      </w:r>
    </w:p>
    <w:p>
      <w:pPr>
        <w:pStyle w:val="ListBullet"/>
      </w:pPr>
      <w:r>
        <w:t>• 勝者または引き分けのメッセージを表示</w:t>
      </w:r>
    </w:p>
    <w:p/>
    <w:p>
      <w:pPr>
        <w:pStyle w:val="Heading2"/>
      </w:pPr>
      <w:r>
        <w:t>3.9 resetGame()</w:t>
      </w:r>
    </w:p>
    <w:p>
      <w:r>
        <w:t>機能: ゲームのリセット</w:t>
      </w:r>
    </w:p>
    <w:p>
      <w:pPr>
        <w:pStyle w:val="ListBullet"/>
      </w:pPr>
      <w:r>
        <w:t>• initBoard()を呼び出してゲームを初期状態に戻す</w:t>
      </w:r>
    </w:p>
    <w:p/>
    <w:p>
      <w:pPr>
        <w:pStyle w:val="Heading1"/>
      </w:pPr>
      <w:r>
        <w:t>4. UI/UX設計</w:t>
      </w:r>
    </w:p>
    <w:p>
      <w:pPr>
        <w:pStyle w:val="Heading2"/>
      </w:pPr>
      <w:r>
        <w:t>4.1 カラースキーム</w:t>
      </w:r>
    </w:p>
    <w:p>
      <w:pPr>
        <w:pStyle w:val="ListBullet"/>
      </w:pPr>
      <w:r>
        <w:t>• 背景: グラデーション紫 (#667eea → #764ba2)</w:t>
      </w:r>
    </w:p>
    <w:p>
      <w:pPr>
        <w:pStyle w:val="ListBullet"/>
      </w:pPr>
      <w:r>
        <w:t>• 盤面: 緑系 (#3d7021, #2d5016)</w:t>
      </w:r>
    </w:p>
    <w:p>
      <w:pPr>
        <w:pStyle w:val="ListBullet"/>
      </w:pPr>
      <w:r>
        <w:t>• 黒石: 黒グラデーション</w:t>
      </w:r>
    </w:p>
    <w:p>
      <w:pPr>
        <w:pStyle w:val="ListBullet"/>
      </w:pPr>
      <w:r>
        <w:t>• 白石: 白グラデーション</w:t>
      </w:r>
    </w:p>
    <w:p>
      <w:pPr>
        <w:pStyle w:val="ListBullet"/>
      </w:pPr>
      <w:r>
        <w:t>• ボタン: 紫 (#667eea)</w:t>
      </w:r>
    </w:p>
    <w:p/>
    <w:p>
      <w:pPr>
        <w:pStyle w:val="Heading2"/>
      </w:pPr>
      <w:r>
        <w:t>4.2 インタラクション</w:t>
      </w:r>
    </w:p>
    <w:p>
      <w:pPr>
        <w:pStyle w:val="ListBullet"/>
      </w:pPr>
      <w:r>
        <w:t>• マウスホバー: マスの色が明るくなる</w:t>
      </w:r>
    </w:p>
    <w:p>
      <w:pPr>
        <w:pStyle w:val="ListBullet"/>
      </w:pPr>
      <w:r>
        <w:t>• 有効な手: 薄い円が表示される</w:t>
      </w:r>
    </w:p>
    <w:p>
      <w:pPr>
        <w:pStyle w:val="ListBullet"/>
      </w:pPr>
      <w:r>
        <w:t>• ボタンホバー: 浮き上がるアニメーション</w:t>
      </w:r>
    </w:p>
    <w:p>
      <w:pPr>
        <w:pStyle w:val="ListBullet"/>
      </w:pPr>
      <w:r>
        <w:t>• 石の配置: スムーズなトランジション(0.3秒)</w:t>
      </w:r>
    </w:p>
    <w:p/>
    <w:p>
      <w:pPr>
        <w:pStyle w:val="Heading2"/>
      </w:pPr>
      <w:r>
        <w:t>4.3 レスポンシブ対応</w:t>
      </w:r>
    </w:p>
    <w:p>
      <w:r>
        <w:t>現在のバージョンは固定サイズ(60px × 8 = 480px)です。モバイル対応を追加する場合は、以下の改善が推奨されます:</w:t>
      </w:r>
    </w:p>
    <w:p>
      <w:pPr>
        <w:pStyle w:val="ListBullet"/>
      </w:pPr>
      <w:r>
        <w:t>• メディアクエリによるマスサイズの調整</w:t>
      </w:r>
    </w:p>
    <w:p>
      <w:pPr>
        <w:pStyle w:val="ListBullet"/>
      </w:pPr>
      <w:r>
        <w:t>• ビューポート幅に応じた動的サイズ変更</w:t>
      </w:r>
    </w:p>
    <w:p>
      <w:pPr>
        <w:pStyle w:val="ListBullet"/>
      </w:pPr>
      <w:r>
        <w:t>• タッチイベントへの対応確認</w:t>
      </w:r>
    </w:p>
    <w:p/>
    <w:p>
      <w:pPr>
        <w:pStyle w:val="Heading1"/>
      </w:pPr>
      <w:r>
        <w:t>5. データ構造</w:t>
      </w:r>
    </w:p>
    <w:p>
      <w:pPr>
        <w:pStyle w:val="Heading2"/>
      </w:pPr>
      <w:r>
        <w:t>5.1 盤面データ(board)</w:t>
      </w:r>
    </w:p>
    <w:p>
      <w:r>
        <w:t>型: 2次元配列 Array[8][8]</w:t>
      </w:r>
    </w:p>
    <w:p/>
    <w:p>
      <w:r>
        <w:t>各セルの値:</w:t>
      </w:r>
    </w:p>
    <w:p>
      <w:pPr>
        <w:pStyle w:val="ListBullet"/>
      </w:pPr>
      <w:r>
        <w:t>• 0 (EMPTY): 空マス</w:t>
      </w:r>
    </w:p>
    <w:p>
      <w:pPr>
        <w:pStyle w:val="ListBullet"/>
      </w:pPr>
      <w:r>
        <w:t>• 1 (BLACK): 黒石</w:t>
      </w:r>
    </w:p>
    <w:p>
      <w:pPr>
        <w:pStyle w:val="ListBullet"/>
      </w:pPr>
      <w:r>
        <w:t>• 2 (WHITE): 白石</w:t>
      </w:r>
    </w:p>
    <w:p/>
    <w:p>
      <w:r>
        <w:t>初期配置の例:</w:t>
      </w:r>
    </w:p>
    <w:p>
      <w:r>
        <w:rPr>
          <w:rFonts w:ascii="Courier New" w:hAnsi="Courier New"/>
          <w:sz w:val="18"/>
        </w:rPr>
        <w:t>board[3][3] = 2  // 白</w:t>
        <w:br/>
        <w:t>board[3][4] = 1  // 黒</w:t>
        <w:br/>
        <w:t>board[4][3] = 1  // 黒</w:t>
        <w:br/>
        <w:t>board[4][4] = 2  // 白</w:t>
      </w:r>
    </w:p>
    <w:p/>
    <w:p>
      <w:pPr>
        <w:pStyle w:val="Heading2"/>
      </w:pPr>
      <w:r>
        <w:t>5.2 方向ベクトル(directions)</w:t>
      </w:r>
    </w:p>
    <w:p>
      <w:r>
        <w:t>型: 2次元配列 Array[8][2]</w:t>
      </w:r>
    </w:p>
    <w:p/>
    <w:p>
      <w:r>
        <w:t>8方向の行・列の変化量:</w:t>
      </w:r>
      <w:r>
        <w:rPr>
          <w:rFonts w:ascii="Courier New" w:hAnsi="Courier New"/>
          <w:sz w:val="18"/>
        </w:rPr>
        <w:t>[</w:t>
        <w:br/>
        <w:t xml:space="preserve">  [-1, -1],  // 左上</w:t>
        <w:br/>
        <w:t xml:space="preserve">  [-1,  0],  // 上</w:t>
        <w:br/>
        <w:t xml:space="preserve">  [-1,  1],  // 右上</w:t>
        <w:br/>
        <w:t xml:space="preserve">  [ 0, -1],  // 左</w:t>
        <w:br/>
        <w:t xml:space="preserve">  [ 0,  1],  // 右</w:t>
        <w:br/>
        <w:t xml:space="preserve">  [ 1, -1],  // 左下</w:t>
        <w:br/>
        <w:t xml:space="preserve">  [ 1,  0],  // 下</w:t>
        <w:br/>
        <w:t xml:space="preserve">  [ 1,  1]   // 右下</w:t>
        <w:br/>
        <w:t>]</w:t>
      </w:r>
    </w:p>
    <w:p/>
    <w:p/>
    <w:p>
      <w:pPr>
        <w:pStyle w:val="Heading1"/>
      </w:pPr>
      <w:r>
        <w:t>6. ブラウザ互換性</w:t>
      </w:r>
    </w:p>
    <w:p>
      <w:pPr>
        <w:pStyle w:val="Heading2"/>
      </w:pPr>
      <w:r>
        <w:t>6.1 対応ブラウザ</w:t>
      </w:r>
    </w:p>
    <w:p>
      <w:r>
        <w:t>以下の最新バージョンのブラウザで動作確認されています:</w:t>
      </w:r>
    </w:p>
    <w:p>
      <w:pPr>
        <w:pStyle w:val="ListBullet"/>
      </w:pPr>
      <w:r>
        <w:t>• Google Chrome</w:t>
      </w:r>
    </w:p>
    <w:p>
      <w:pPr>
        <w:pStyle w:val="ListBullet"/>
      </w:pPr>
      <w:r>
        <w:t>• Mozilla Firefox</w:t>
      </w:r>
    </w:p>
    <w:p>
      <w:pPr>
        <w:pStyle w:val="ListBullet"/>
      </w:pPr>
      <w:r>
        <w:t>• Microsoft Edge</w:t>
      </w:r>
    </w:p>
    <w:p>
      <w:pPr>
        <w:pStyle w:val="ListBullet"/>
      </w:pPr>
      <w:r>
        <w:t>• Safari</w:t>
      </w:r>
    </w:p>
    <w:p/>
    <w:p>
      <w:pPr>
        <w:pStyle w:val="Heading2"/>
      </w:pPr>
      <w:r>
        <w:t>6.2 必要な機能</w:t>
      </w:r>
    </w:p>
    <w:p>
      <w:pPr>
        <w:pStyle w:val="ListBullet"/>
      </w:pPr>
      <w:r>
        <w:t>• HTML5</w:t>
      </w:r>
    </w:p>
    <w:p>
      <w:pPr>
        <w:pStyle w:val="ListBullet"/>
      </w:pPr>
      <w:r>
        <w:t>• CSS3 (Grid Layout, Flexbox, Transitions)</w:t>
      </w:r>
    </w:p>
    <w:p>
      <w:pPr>
        <w:pStyle w:val="ListBullet"/>
      </w:pPr>
      <w:r>
        <w:t>• JavaScript ES6+ (Arrow Functions, Array Methods)</w:t>
      </w:r>
    </w:p>
    <w:p/>
    <w:p>
      <w:pPr>
        <w:pStyle w:val="Heading1"/>
      </w:pPr>
      <w:r>
        <w:t>7. 今後の改善案</w:t>
      </w:r>
    </w:p>
    <w:p>
      <w:pPr>
        <w:pStyle w:val="Heading2"/>
      </w:pPr>
      <w:r>
        <w:t>7.1 機能拡張</w:t>
      </w:r>
    </w:p>
    <w:p>
      <w:pPr>
        <w:pStyle w:val="ListBullet"/>
      </w:pPr>
      <w:r>
        <w:t>• AIプレイヤーの実装(ミニマックス法など)</w:t>
      </w:r>
    </w:p>
    <w:p>
      <w:pPr>
        <w:pStyle w:val="ListBullet"/>
      </w:pPr>
      <w:r>
        <w:t>• 難易度設定(初級・中級・上級)</w:t>
      </w:r>
    </w:p>
    <w:p>
      <w:pPr>
        <w:pStyle w:val="ListBullet"/>
      </w:pPr>
      <w:r>
        <w:t>• 手の履歴表示と巻き戻し機能</w:t>
      </w:r>
    </w:p>
    <w:p>
      <w:pPr>
        <w:pStyle w:val="ListBullet"/>
      </w:pPr>
      <w:r>
        <w:t>• ヒント機能(最善手の提案)</w:t>
      </w:r>
    </w:p>
    <w:p>
      <w:pPr>
        <w:pStyle w:val="ListBullet"/>
      </w:pPr>
      <w:r>
        <w:t>• オンライン対戦機能</w:t>
      </w:r>
    </w:p>
    <w:p>
      <w:pPr>
        <w:pStyle w:val="ListBullet"/>
      </w:pPr>
      <w:r>
        <w:t>• ゲーム履歴の保存(LocalStorage)</w:t>
      </w:r>
    </w:p>
    <w:p/>
    <w:p>
      <w:pPr>
        <w:pStyle w:val="Heading2"/>
      </w:pPr>
      <w:r>
        <w:t>7.2 UI/UX改善</w:t>
      </w:r>
    </w:p>
    <w:p>
      <w:pPr>
        <w:pStyle w:val="ListBullet"/>
      </w:pPr>
      <w:r>
        <w:t>• モバイル対応(レスポンシブデザイン)</w:t>
      </w:r>
    </w:p>
    <w:p>
      <w:pPr>
        <w:pStyle w:val="ListBullet"/>
      </w:pPr>
      <w:r>
        <w:t>• テーマ切り替え機能</w:t>
      </w:r>
    </w:p>
    <w:p>
      <w:pPr>
        <w:pStyle w:val="ListBullet"/>
      </w:pPr>
      <w:r>
        <w:t>• サウンドエフェクト</w:t>
      </w:r>
    </w:p>
    <w:p>
      <w:pPr>
        <w:pStyle w:val="ListBullet"/>
      </w:pPr>
      <w:r>
        <w:t>• アニメーションの強化</w:t>
      </w:r>
    </w:p>
    <w:p>
      <w:pPr>
        <w:pStyle w:val="ListBullet"/>
      </w:pPr>
      <w:r>
        <w:t>• 多言語対応</w:t>
      </w:r>
    </w:p>
    <w:p/>
    <w:p>
      <w:pPr>
        <w:pStyle w:val="Heading2"/>
      </w:pPr>
      <w:r>
        <w:t>7.3 パフォーマンス最適化</w:t>
      </w:r>
    </w:p>
    <w:p>
      <w:pPr>
        <w:pStyle w:val="ListBullet"/>
      </w:pPr>
      <w:r>
        <w:t>• 大規模な盤面サイズへの対応</w:t>
      </w:r>
    </w:p>
    <w:p>
      <w:pPr>
        <w:pStyle w:val="ListBullet"/>
      </w:pPr>
      <w:r>
        <w:t>• AIの計算速度向上(Web Workerの活用)</w:t>
      </w:r>
    </w:p>
    <w:p>
      <w:pPr>
        <w:pStyle w:val="ListBullet"/>
      </w:pPr>
      <w:r>
        <w:t>• メモリ使用量の最適化</w:t>
      </w:r>
    </w:p>
    <w:p/>
    <w:p>
      <w:pPr>
        <w:pStyle w:val="Heading1"/>
      </w:pPr>
      <w:r>
        <w:t>8. ファイル構成</w:t>
      </w:r>
    </w:p>
    <w:p>
      <w:r>
        <w:t>単一ファイル構成:</w:t>
      </w:r>
      <w:r>
        <w:rPr>
          <w:rFonts w:ascii="Courier New" w:hAnsi="Courier New"/>
          <w:sz w:val="18"/>
        </w:rPr>
        <w:t>othello.html</w:t>
        <w:br/>
        <w:t>├── HTML (構造)</w:t>
        <w:br/>
        <w:t>│   ├── &lt;head&gt; (メタデータ、スタイル)</w:t>
        <w:br/>
        <w:t>│   └── &lt;body&gt; (ゲーム要素)</w:t>
        <w:br/>
        <w:t>├── CSS (デザイン)</w:t>
        <w:br/>
        <w:t>│   ├── レイアウト</w:t>
        <w:br/>
        <w:t>│   ├── スタイリング</w:t>
        <w:br/>
        <w:t>│   └── アニメーション</w:t>
        <w:br/>
        <w:t>└── JavaScript (ロジック)</w:t>
        <w:br/>
        <w:t xml:space="preserve">    ├── 定数定義</w:t>
        <w:br/>
        <w:t xml:space="preserve">    ├── グローバル変数</w:t>
        <w:br/>
        <w:t xml:space="preserve">    ├── ゲームロジック関数</w:t>
        <w:br/>
        <w:t xml:space="preserve">    └── イベントハンドラ</w:t>
      </w:r>
    </w:p>
    <w:p/>
    <w:p/>
    <w:p/>
    <w:p>
      <w:pPr>
        <w:jc w:val="center"/>
      </w:pPr>
      <w:r>
        <w:rPr>
          <w:i/>
          <w:color w:val="808080"/>
          <w:sz w:val="20"/>
        </w:rPr>
        <w:t>― 仕様書 終わり 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