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48"/>
        </w:rPr>
        <w:t>オセロゲーム 説明書</w:t>
      </w:r>
    </w:p>
    <w:p/>
    <w:p>
      <w:pPr>
        <w:pStyle w:val="Heading1"/>
      </w:pPr>
      <w:r>
        <w:t>1. ゲーム概要</w:t>
      </w:r>
    </w:p>
    <w:p>
      <w:r>
        <w:t>オセロ(リバーシ)は、8×8のマス目の盤面で、黒と白の石を使って対戦する2人用のボードゲームです。相手の石を挟んでひっくり返し、最終的により多くの石を獲得したプレイヤーが勝利します。</w:t>
      </w:r>
    </w:p>
    <w:p/>
    <w:p>
      <w:pPr>
        <w:pStyle w:val="Heading1"/>
      </w:pPr>
      <w:r>
        <w:t>2. ゲームルール</w:t>
      </w:r>
    </w:p>
    <w:p>
      <w:pPr>
        <w:pStyle w:val="Heading2"/>
      </w:pPr>
      <w:r>
        <w:t>2.1 初期配置</w:t>
      </w:r>
    </w:p>
    <w:p>
      <w:r>
        <w:t>ゲーム開始時、盤面中央の4マスに以下のように石が配置されます:</w:t>
      </w:r>
    </w:p>
    <w:p>
      <w:pPr>
        <w:pStyle w:val="ListBullet"/>
      </w:pPr>
      <w:r>
        <w:t>• 中央左上: 白</w:t>
      </w:r>
    </w:p>
    <w:p>
      <w:pPr>
        <w:pStyle w:val="ListBullet"/>
      </w:pPr>
      <w:r>
        <w:t>• 中央右上: 黒</w:t>
      </w:r>
    </w:p>
    <w:p>
      <w:pPr>
        <w:pStyle w:val="ListBullet"/>
      </w:pPr>
      <w:r>
        <w:t>• 中央左下: 黒</w:t>
      </w:r>
    </w:p>
    <w:p>
      <w:pPr>
        <w:pStyle w:val="ListBullet"/>
      </w:pPr>
      <w:r>
        <w:t>• 中央右下: 白</w:t>
      </w:r>
    </w:p>
    <w:p/>
    <w:p>
      <w:pPr>
        <w:pStyle w:val="Heading2"/>
      </w:pPr>
      <w:r>
        <w:t>2.2 ゲームの進行</w:t>
      </w:r>
    </w:p>
    <w:p>
      <w:r>
        <w:t>黒が先手でゲームを開始します。プレイヤーは交互に石を配置していきます。</w:t>
      </w:r>
    </w:p>
    <w:p/>
    <w:p>
      <w:pPr>
        <w:pStyle w:val="Heading2"/>
      </w:pPr>
      <w:r>
        <w:t>2.3 石の配置ルール</w:t>
      </w:r>
    </w:p>
    <w:p>
      <w:r>
        <w:t>石を置けるのは、以下の条件を満たすマスのみです:</w:t>
      </w:r>
    </w:p>
    <w:p>
      <w:pPr>
        <w:pStyle w:val="ListBullet"/>
      </w:pPr>
      <w:r>
        <w:t>• そのマスが空いている</w:t>
      </w:r>
    </w:p>
    <w:p>
      <w:pPr>
        <w:pStyle w:val="ListBullet"/>
      </w:pPr>
      <w:r>
        <w:t>• 自分の石で相手の石を縦、横、斜めのいずれかの方向で挟める</w:t>
      </w:r>
    </w:p>
    <w:p>
      <w:pPr>
        <w:pStyle w:val="ListBullet"/>
      </w:pPr>
      <w:r>
        <w:t>• 少なくとも1つ以上の相手の石をひっくり返せる</w:t>
      </w:r>
    </w:p>
    <w:p/>
    <w:p>
      <w:pPr>
        <w:pStyle w:val="Heading2"/>
      </w:pPr>
      <w:r>
        <w:t>2.4 石のひっくり返し</w:t>
      </w:r>
    </w:p>
    <w:p>
      <w:r>
        <w:t>石を配置すると、挟んだ全ての相手の石が自動的に自分の色にひっくり返ります。複数の方向で同時に挟んだ場合、全ての方向の石がひっくり返ります。</w:t>
      </w:r>
    </w:p>
    <w:p/>
    <w:p>
      <w:pPr>
        <w:pStyle w:val="Heading2"/>
      </w:pPr>
      <w:r>
        <w:t>2.5 パス</w:t>
      </w:r>
    </w:p>
    <w:p>
      <w:r>
        <w:t>石を置ける場所がない場合、そのプレイヤーの番はパスとなり、相手の番に戻ります。</w:t>
      </w:r>
    </w:p>
    <w:p/>
    <w:p>
      <w:pPr>
        <w:pStyle w:val="Heading2"/>
      </w:pPr>
      <w:r>
        <w:t>2.6 ゲーム終了</w:t>
      </w:r>
    </w:p>
    <w:p>
      <w:r>
        <w:t>以下のいずれかの条件を満たすとゲームが終了します:</w:t>
      </w:r>
    </w:p>
    <w:p>
      <w:pPr>
        <w:pStyle w:val="ListBullet"/>
      </w:pPr>
      <w:r>
        <w:t>• 盤面が全て埋まった</w:t>
      </w:r>
    </w:p>
    <w:p>
      <w:pPr>
        <w:pStyle w:val="ListBullet"/>
      </w:pPr>
      <w:r>
        <w:t>• 両方のプレイヤーが石を置ける場所がなくなった</w:t>
      </w:r>
    </w:p>
    <w:p/>
    <w:p>
      <w:pPr>
        <w:pStyle w:val="Heading2"/>
      </w:pPr>
      <w:r>
        <w:t>2.7 勝敗の決定</w:t>
      </w:r>
    </w:p>
    <w:p>
      <w:r>
        <w:t>ゲーム終了時、盤面上により多くの石を持っているプレイヤーが勝利します。同数の場合は引き分けとなります。</w:t>
      </w:r>
    </w:p>
    <w:p/>
    <w:p>
      <w:pPr>
        <w:pStyle w:val="Heading1"/>
      </w:pPr>
      <w:r>
        <w:t>3. このゲームの特徴</w:t>
      </w:r>
    </w:p>
    <w:p>
      <w:pPr>
        <w:pStyle w:val="ListBullet"/>
      </w:pPr>
      <w:r>
        <w:t>• シンプルで使いやすいインターフェース</w:t>
      </w:r>
    </w:p>
    <w:p>
      <w:pPr>
        <w:pStyle w:val="ListBullet"/>
      </w:pPr>
      <w:r>
        <w:t>• 配置可能な場所の自動表示</w:t>
      </w:r>
    </w:p>
    <w:p>
      <w:pPr>
        <w:pStyle w:val="ListBullet"/>
      </w:pPr>
      <w:r>
        <w:t>• リアルタイムのスコア表示</w:t>
      </w:r>
    </w:p>
    <w:p>
      <w:pPr>
        <w:pStyle w:val="ListBullet"/>
      </w:pPr>
      <w:r>
        <w:t>• 現在のターン表示</w:t>
      </w:r>
    </w:p>
    <w:p>
      <w:pPr>
        <w:pStyle w:val="ListBullet"/>
      </w:pPr>
      <w:r>
        <w:t>• スムーズな石の配置とひっくり返しアニメーション</w:t>
      </w:r>
    </w:p>
    <w:p>
      <w:pPr>
        <w:pStyle w:val="ListBullet"/>
      </w:pPr>
      <w:r>
        <w:t>• いつでもゲームをリセットできる「新しいゲーム」ボタン</w:t>
      </w:r>
    </w:p>
    <w:p/>
    <w:p>
      <w:pPr>
        <w:pStyle w:val="Heading1"/>
      </w:pPr>
      <w:r>
        <w:t>4. 遊び方</w:t>
      </w:r>
    </w:p>
    <w:p>
      <w:pPr>
        <w:pStyle w:val="Heading2"/>
      </w:pPr>
      <w:r>
        <w:t>4.1 ゲームの開始</w:t>
      </w:r>
    </w:p>
    <w:p>
      <w:r>
        <w:t>ブラウザでHTMLファイルを開くと、自動的にゲームが開始されます。</w:t>
      </w:r>
    </w:p>
    <w:p/>
    <w:p>
      <w:pPr>
        <w:pStyle w:val="Heading2"/>
      </w:pPr>
      <w:r>
        <w:t>4.2 石の配置</w:t>
      </w:r>
    </w:p>
    <w:p>
      <w:r>
        <w:t>配置可能なマスは緑色で表示され、薄い円が表示されます。配置したいマスをクリックすると、石が配置され、挟んだ相手の石が自動的にひっくり返ります。</w:t>
      </w:r>
    </w:p>
    <w:p/>
    <w:p>
      <w:pPr>
        <w:pStyle w:val="Heading2"/>
      </w:pPr>
      <w:r>
        <w:t>4.3 スコアの確認</w:t>
      </w:r>
    </w:p>
    <w:p>
      <w:r>
        <w:t>画面上部のスコア表示で、現在の黒石と白石の数を確認できます。</w:t>
      </w:r>
    </w:p>
    <w:p/>
    <w:p>
      <w:pPr>
        <w:pStyle w:val="Heading2"/>
      </w:pPr>
      <w:r>
        <w:t>4.4 ゲームのリセット</w:t>
      </w:r>
    </w:p>
    <w:p>
      <w:r>
        <w:t>「新しいゲーム」ボタンをクリックすると、いつでもゲームを初期状態にリセットできます。</w:t>
      </w:r>
    </w:p>
    <w:p/>
    <w:p>
      <w:pPr>
        <w:pStyle w:val="Heading1"/>
      </w:pPr>
      <w:r>
        <w:t>5. 戦略のヒント</w:t>
      </w:r>
    </w:p>
    <w:p>
      <w:pPr>
        <w:pStyle w:val="ListBullet"/>
      </w:pPr>
      <w:r>
        <w:t>• 角のマスは非常に重要です。一度取ると、ひっくり返されることがありません。</w:t>
      </w:r>
    </w:p>
    <w:p>
      <w:pPr>
        <w:pStyle w:val="ListBullet"/>
      </w:pPr>
      <w:r>
        <w:t>• 序盤は石を少なく保ち、中盤から終盤で攻勢をかける戦略が有効です。</w:t>
      </w:r>
    </w:p>
    <w:p>
      <w:pPr>
        <w:pStyle w:val="ListBullet"/>
      </w:pPr>
      <w:r>
        <w:t>• 角に隣接するマス(Xマス)は注意が必要です。相手に角を取られる可能性があります。</w:t>
      </w:r>
    </w:p>
    <w:p>
      <w:pPr>
        <w:pStyle w:val="ListBullet"/>
      </w:pPr>
      <w:r>
        <w:t>• 辺のマスをコントロールすると、優位に立てます。</w:t>
      </w:r>
    </w:p>
    <w:p>
      <w:pPr>
        <w:pStyle w:val="ListBullet"/>
      </w:pPr>
      <w:r>
        <w:t>• 常に数手先を読み、相手の選択肢を制限することを考えましょう。</w:t>
      </w:r>
    </w:p>
    <w:p/>
    <w:p/>
    <w:p>
      <w:pPr>
        <w:jc w:val="center"/>
      </w:pPr>
      <w:r>
        <w:rPr>
          <w:i/>
          <w:sz w:val="24"/>
        </w:rPr>
        <w:t>オセロゲームをお楽しみください!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